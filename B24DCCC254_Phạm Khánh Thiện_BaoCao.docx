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93C" w:rsidRPr="00601088" w:rsidRDefault="004E193C" w:rsidP="004E193C">
      <w:pPr>
        <w:jc w:val="center"/>
        <w:rPr>
          <w:b/>
          <w:szCs w:val="26"/>
        </w:rPr>
      </w:pPr>
      <w:r w:rsidRPr="00601088">
        <w:rPr>
          <w:rFonts w:eastAsiaTheme="minorHAnsi"/>
          <w:b/>
          <w:noProof/>
          <w:sz w:val="32"/>
        </w:rPr>
        <w:drawing>
          <wp:anchor distT="0" distB="0" distL="114300" distR="114300" simplePos="0" relativeHeight="251660288" behindDoc="1" locked="0" layoutInCell="1" allowOverlap="1" wp14:anchorId="26414CD7" wp14:editId="322DAB40">
            <wp:simplePos x="0" y="0"/>
            <wp:positionH relativeFrom="margin">
              <wp:posOffset>-299085</wp:posOffset>
            </wp:positionH>
            <wp:positionV relativeFrom="paragraph">
              <wp:posOffset>-523674</wp:posOffset>
            </wp:positionV>
            <wp:extent cx="6360795" cy="8686800"/>
            <wp:effectExtent l="19050" t="19050" r="20955" b="19050"/>
            <wp:wrapNone/>
            <wp:docPr id="17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95" cy="86868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1088">
        <w:rPr>
          <w:b/>
          <w:szCs w:val="26"/>
        </w:rPr>
        <w:t>HỌC VIỆN CÔNG NGHỆ BƯU CHÍNH VIỄN THÔNG</w:t>
      </w:r>
    </w:p>
    <w:p w:rsidR="004E193C" w:rsidRPr="00601088" w:rsidRDefault="004E193C" w:rsidP="004E193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  <w:r w:rsidRPr="006010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D0F733E" wp14:editId="74C4E5D1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473D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2pt;margin-top:8pt;width:126.4pt;height:1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4E193C" w:rsidRPr="00601088" w:rsidRDefault="004E193C" w:rsidP="004E193C">
      <w:pPr>
        <w:jc w:val="center"/>
        <w:rPr>
          <w:b/>
          <w:sz w:val="26"/>
          <w:szCs w:val="26"/>
        </w:rPr>
      </w:pPr>
      <w:r w:rsidRPr="00601088">
        <w:rPr>
          <w:b/>
          <w:noProof/>
          <w:sz w:val="26"/>
          <w:szCs w:val="26"/>
        </w:rPr>
        <w:drawing>
          <wp:inline distT="0" distB="0" distL="0" distR="0" wp14:anchorId="40B16A07" wp14:editId="713D65FB">
            <wp:extent cx="1297946" cy="168667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E193C" w:rsidRPr="00601088" w:rsidRDefault="004E193C" w:rsidP="004E193C">
      <w:pPr>
        <w:jc w:val="center"/>
        <w:rPr>
          <w:b/>
          <w:sz w:val="26"/>
          <w:szCs w:val="26"/>
        </w:rPr>
      </w:pPr>
    </w:p>
    <w:p w:rsidR="004E193C" w:rsidRPr="00601088" w:rsidRDefault="004E193C" w:rsidP="004E193C">
      <w:pPr>
        <w:jc w:val="center"/>
        <w:rPr>
          <w:b/>
          <w:sz w:val="26"/>
          <w:szCs w:val="26"/>
        </w:rPr>
      </w:pPr>
    </w:p>
    <w:p w:rsidR="004E193C" w:rsidRDefault="004E193C" w:rsidP="004E193C">
      <w:pPr>
        <w:jc w:val="center"/>
        <w:rPr>
          <w:b/>
          <w:sz w:val="40"/>
          <w:szCs w:val="40"/>
        </w:rPr>
      </w:pPr>
      <w:r w:rsidRPr="00601088">
        <w:rPr>
          <w:b/>
          <w:sz w:val="40"/>
          <w:szCs w:val="40"/>
        </w:rPr>
        <w:t xml:space="preserve">BÁO CÁO BÀI TẬP </w:t>
      </w:r>
      <w:r>
        <w:rPr>
          <w:b/>
          <w:sz w:val="40"/>
          <w:szCs w:val="40"/>
        </w:rPr>
        <w:t>THỰC HÀNH</w:t>
      </w:r>
    </w:p>
    <w:p w:rsidR="004E193C" w:rsidRPr="00083513" w:rsidRDefault="004E193C" w:rsidP="004E193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Môn phát triển ứng dụng cho các thiết bị di động</w:t>
      </w:r>
    </w:p>
    <w:p w:rsidR="004E193C" w:rsidRDefault="004E193C" w:rsidP="004E193C">
      <w:pPr>
        <w:jc w:val="center"/>
        <w:rPr>
          <w:bCs/>
          <w:sz w:val="32"/>
          <w:szCs w:val="32"/>
        </w:rPr>
      </w:pPr>
      <w:r w:rsidRPr="00601088">
        <w:rPr>
          <w:b/>
          <w:sz w:val="32"/>
          <w:szCs w:val="32"/>
        </w:rPr>
        <w:t>Đề tài</w:t>
      </w:r>
      <w:r>
        <w:rPr>
          <w:b/>
          <w:sz w:val="32"/>
          <w:szCs w:val="32"/>
        </w:rPr>
        <w:t xml:space="preserve"> (buổi 2)</w:t>
      </w:r>
      <w:r w:rsidRPr="00601088">
        <w:rPr>
          <w:b/>
          <w:sz w:val="32"/>
          <w:szCs w:val="32"/>
        </w:rPr>
        <w:t xml:space="preserve">: </w:t>
      </w:r>
      <w:r>
        <w:rPr>
          <w:bCs/>
          <w:sz w:val="32"/>
          <w:szCs w:val="32"/>
        </w:rPr>
        <w:t>Ứng dụng Android quản lý danh bạ</w:t>
      </w:r>
    </w:p>
    <w:p w:rsidR="004E193C" w:rsidRPr="004E193C" w:rsidRDefault="004E193C" w:rsidP="004E193C">
      <w:pPr>
        <w:jc w:val="center"/>
        <w:rPr>
          <w:b/>
          <w:bCs/>
        </w:rPr>
      </w:pPr>
      <w:r w:rsidRPr="004E193C">
        <w:rPr>
          <w:b/>
          <w:bCs/>
          <w:sz w:val="32"/>
          <w:szCs w:val="32"/>
        </w:rPr>
        <w:t>Giảng viên</w:t>
      </w:r>
      <w:r>
        <w:rPr>
          <w:bCs/>
          <w:sz w:val="32"/>
          <w:szCs w:val="32"/>
        </w:rPr>
        <w:t>: Bùi Khắc Ngọc</w:t>
      </w:r>
    </w:p>
    <w:p w:rsidR="004E193C" w:rsidRDefault="004E193C" w:rsidP="004E193C">
      <w:pPr>
        <w:jc w:val="center"/>
        <w:rPr>
          <w:bCs/>
          <w:sz w:val="32"/>
          <w:szCs w:val="32"/>
        </w:rPr>
      </w:pPr>
      <w:r w:rsidRPr="004E193C">
        <w:rPr>
          <w:b/>
          <w:bCs/>
          <w:sz w:val="32"/>
          <w:szCs w:val="32"/>
        </w:rPr>
        <w:t>Họ và tên</w:t>
      </w:r>
      <w:r>
        <w:rPr>
          <w:bCs/>
          <w:sz w:val="32"/>
          <w:szCs w:val="32"/>
        </w:rPr>
        <w:t>: Phạm Khánh Thiện</w:t>
      </w:r>
    </w:p>
    <w:p w:rsidR="004E193C" w:rsidRDefault="004E193C" w:rsidP="004E193C">
      <w:pPr>
        <w:jc w:val="center"/>
        <w:rPr>
          <w:bCs/>
          <w:sz w:val="32"/>
          <w:szCs w:val="32"/>
        </w:rPr>
      </w:pPr>
      <w:r w:rsidRPr="004E193C">
        <w:rPr>
          <w:b/>
          <w:bCs/>
          <w:sz w:val="32"/>
          <w:szCs w:val="32"/>
        </w:rPr>
        <w:t>MSV</w:t>
      </w:r>
      <w:r>
        <w:rPr>
          <w:bCs/>
          <w:sz w:val="32"/>
          <w:szCs w:val="32"/>
        </w:rPr>
        <w:t>: B24DCCC254</w:t>
      </w:r>
    </w:p>
    <w:p w:rsidR="004E193C" w:rsidRDefault="004E193C" w:rsidP="004E193C">
      <w:pPr>
        <w:jc w:val="center"/>
        <w:rPr>
          <w:bCs/>
          <w:sz w:val="32"/>
          <w:szCs w:val="32"/>
        </w:rPr>
      </w:pPr>
      <w:r w:rsidRPr="004E193C">
        <w:rPr>
          <w:b/>
          <w:bCs/>
          <w:sz w:val="32"/>
          <w:szCs w:val="32"/>
        </w:rPr>
        <w:t>Lớp tín chỉ</w:t>
      </w:r>
      <w:r>
        <w:rPr>
          <w:bCs/>
          <w:sz w:val="32"/>
          <w:szCs w:val="32"/>
        </w:rPr>
        <w:t xml:space="preserve">:  </w:t>
      </w:r>
      <w:r w:rsidRPr="004E193C">
        <w:rPr>
          <w:bCs/>
          <w:sz w:val="32"/>
          <w:szCs w:val="32"/>
        </w:rPr>
        <w:t>INT1449-20261-02</w:t>
      </w:r>
    </w:p>
    <w:p w:rsidR="005A5FD0" w:rsidRPr="00601088" w:rsidRDefault="005A5FD0" w:rsidP="004E193C">
      <w:pPr>
        <w:jc w:val="center"/>
        <w:rPr>
          <w:bCs/>
          <w:sz w:val="32"/>
          <w:szCs w:val="32"/>
        </w:rPr>
      </w:pPr>
      <w:r w:rsidRPr="001125CC">
        <w:rPr>
          <w:b/>
          <w:bCs/>
          <w:sz w:val="32"/>
          <w:szCs w:val="32"/>
        </w:rPr>
        <w:t>Link repo git:</w:t>
      </w:r>
      <w:r>
        <w:rPr>
          <w:bCs/>
          <w:sz w:val="32"/>
          <w:szCs w:val="32"/>
        </w:rPr>
        <w:t xml:space="preserve"> </w:t>
      </w:r>
      <w:r w:rsidRPr="005A5FD0">
        <w:rPr>
          <w:bCs/>
          <w:i/>
          <w:sz w:val="32"/>
          <w:szCs w:val="32"/>
        </w:rPr>
        <w:t>https://github.com/phamkhanhthien1806-create/B24DCCC254_PhamKhanhThien_QuanLyDanhBa.git</w:t>
      </w:r>
    </w:p>
    <w:p w:rsidR="004E193C" w:rsidRPr="00601088" w:rsidRDefault="004E193C" w:rsidP="004E193C">
      <w:pPr>
        <w:jc w:val="center"/>
        <w:rPr>
          <w:b/>
          <w:sz w:val="32"/>
          <w:szCs w:val="32"/>
        </w:rPr>
      </w:pPr>
    </w:p>
    <w:p w:rsidR="00AF2C2C" w:rsidRDefault="004E193C" w:rsidP="004E193C">
      <w:pPr>
        <w:jc w:val="center"/>
      </w:pPr>
      <w:r w:rsidRPr="00601088">
        <w:rPr>
          <w:rFonts w:eastAsiaTheme="minorHAnsi"/>
          <w:b/>
          <w:i/>
          <w:lang w:val="vi-VN"/>
        </w:rPr>
        <w:t>Hà Nội – 202</w:t>
      </w:r>
      <w:r>
        <w:rPr>
          <w:rFonts w:eastAsiaTheme="minorHAnsi"/>
          <w:b/>
          <w:i/>
        </w:rPr>
        <w:t>6</w:t>
      </w:r>
      <w:r w:rsidR="006F779C">
        <w:br w:type="page"/>
      </w:r>
    </w:p>
    <w:p w:rsidR="00AF2C2C" w:rsidRDefault="00420400">
      <w:pPr>
        <w:spacing w:before="320" w:after="120"/>
      </w:pPr>
      <w:r>
        <w:rPr>
          <w:rFonts w:ascii="Times New Roman" w:hAnsi="Times New Roman"/>
          <w:b/>
          <w:color w:val="1E3A8A"/>
          <w:sz w:val="29"/>
        </w:rPr>
        <w:lastRenderedPageBreak/>
        <w:t>1</w:t>
      </w:r>
      <w:r w:rsidR="006F779C">
        <w:rPr>
          <w:rFonts w:ascii="Times New Roman" w:hAnsi="Times New Roman"/>
          <w:b/>
          <w:color w:val="1E3A8A"/>
          <w:sz w:val="29"/>
        </w:rPr>
        <w:t>. KIẾN TRÚC VÀ SƠ ĐỒ ĐIỀU HƯỚNG MÀN HÌNH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>Ứng dụng gồm 4 Activity phối hợp hoạt động nhịp nhàng theo sơ đồ luồng điều hướng: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>1. LoginActivity (Màn hình 1): Màn hình mở đầu tiên kiểm tra thông tin tài khoản cố định. Đăng nhập thành công sẽ chuyển sang MainActivity và kết thúc (finish()).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>2. MainActivity (Màn hình 2): Màn hình trung tâm quản lý danh bạ, khối thống kê và các nút điều hướng.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>3. AddContactActivity (Màn hình 3): Mở từ MainActivity khi bấm nút "+ Thêm liên hệ", trả liên hệ mới về sau khi kiểm tra hợp lệ.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>4. ContactDetailActivity (Màn hình 4): Mở khi nhấn vào một dòng liên hệ trên danh sách, cho phép gọi điện thoại, đổi trạng thái yêu thích hoặc xóa liên hệ.</w:t>
      </w:r>
    </w:p>
    <w:p w:rsidR="00AF2C2C" w:rsidRDefault="00420400">
      <w:pPr>
        <w:spacing w:before="320" w:after="120"/>
      </w:pPr>
      <w:r>
        <w:rPr>
          <w:rFonts w:ascii="Times New Roman" w:hAnsi="Times New Roman"/>
          <w:b/>
          <w:color w:val="1E3A8A"/>
          <w:sz w:val="29"/>
        </w:rPr>
        <w:t>2</w:t>
      </w:r>
      <w:r w:rsidR="006F779C">
        <w:rPr>
          <w:rFonts w:ascii="Times New Roman" w:hAnsi="Times New Roman"/>
          <w:b/>
          <w:color w:val="1E3A8A"/>
          <w:sz w:val="29"/>
        </w:rPr>
        <w:t xml:space="preserve">. BÁO CÁO CHI TIẾT TỪNG MÀN HÌNH </w:t>
      </w:r>
    </w:p>
    <w:p w:rsidR="00AF2C2C" w:rsidRDefault="00420400"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t>2</w:t>
      </w:r>
      <w:r w:rsidR="006F779C">
        <w:rPr>
          <w:rFonts w:ascii="Times New Roman" w:hAnsi="Times New Roman"/>
          <w:b/>
          <w:color w:val="0F172A"/>
          <w:sz w:val="26"/>
        </w:rPr>
        <w:t>.1. Màn hình 1: Đăng nhập (LoginActivity)</w:t>
      </w:r>
    </w:p>
    <w:p w:rsidR="00AF2C2C" w:rsidRDefault="00AF2C2C">
      <w:pPr>
        <w:jc w:val="center"/>
      </w:pPr>
    </w:p>
    <w:p w:rsidR="00AF2C2C" w:rsidRDefault="001D2AB3">
      <w:r w:rsidRPr="001D2AB3">
        <w:rPr>
          <w:noProof/>
        </w:rPr>
        <w:drawing>
          <wp:inline distT="0" distB="0" distL="0" distR="0" wp14:anchorId="788E6FB4" wp14:editId="444338BC">
            <wp:extent cx="5943600" cy="4208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C2C" w:rsidRDefault="006F779C">
      <w:pPr>
        <w:jc w:val="center"/>
      </w:pPr>
      <w:r>
        <w:rPr>
          <w:rFonts w:ascii="Times New Roman" w:hAnsi="Times New Roman"/>
          <w:i/>
          <w:sz w:val="21"/>
        </w:rPr>
        <w:t xml:space="preserve">Hình </w:t>
      </w:r>
      <w:r w:rsidR="001D2AB3">
        <w:rPr>
          <w:rFonts w:ascii="Times New Roman" w:hAnsi="Times New Roman"/>
          <w:i/>
          <w:sz w:val="21"/>
        </w:rPr>
        <w:t>1</w:t>
      </w:r>
      <w:r>
        <w:rPr>
          <w:rFonts w:ascii="Times New Roman" w:hAnsi="Times New Roman"/>
          <w:i/>
          <w:sz w:val="21"/>
        </w:rPr>
        <w:t>: Giao diện màn hình Đăng nhập (LoginActivity)</w:t>
      </w:r>
    </w:p>
    <w:p w:rsidR="001D2AB3" w:rsidRDefault="001D2AB3">
      <w:pPr>
        <w:spacing w:after="80" w:line="288" w:lineRule="auto"/>
        <w:rPr>
          <w:rFonts w:ascii="Times New Roman" w:hAnsi="Times New Roman"/>
          <w:color w:val="1E293B"/>
          <w:sz w:val="24"/>
        </w:rPr>
      </w:pPr>
      <w:r w:rsidRPr="001D2AB3">
        <w:rPr>
          <w:rFonts w:ascii="Times New Roman" w:hAnsi="Times New Roman"/>
          <w:noProof/>
          <w:color w:val="1E293B"/>
          <w:sz w:val="24"/>
        </w:rPr>
        <w:lastRenderedPageBreak/>
        <w:drawing>
          <wp:inline distT="0" distB="0" distL="0" distR="0" wp14:anchorId="71ADAA56" wp14:editId="06018E46">
            <wp:extent cx="5943600" cy="4138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B3" w:rsidRPr="001D2AB3" w:rsidRDefault="001D2AB3" w:rsidP="001D2AB3">
      <w:pPr>
        <w:jc w:val="center"/>
      </w:pPr>
      <w:r>
        <w:rPr>
          <w:rFonts w:ascii="Times New Roman" w:hAnsi="Times New Roman"/>
          <w:i/>
          <w:sz w:val="21"/>
        </w:rPr>
        <w:t>Hình 2: Trường hợp không đăng nhập được do sai tên đăng nhập hoặc mật khẩu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>• Các thành phần giao diện đã thêm vào XML: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ImageView (imgLogo): Vòng tròn màu xanh Sapphire Navy (#1E3A8A) chứa vector chiếc điện thoại cổ điển bên trong.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TextView: Tiêu đề "Danh bạ" (Slate 900, 28sp bold) và phụ đề "Đăng nhập để tiếp tục" (Slate 500, 15sp).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EditText (edtUsername): Nhập tên đăng nhập, bo góc 8dp viền nhạt (#CBD5E1), hint "Nhập tên đăng nhập".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EditText (edtPassword): Nhập mật khẩu ẩn ký tự (inputType="textPassword"), hint "••••••".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TextView (tvError): Hiển thị thông báo lỗi màu đỏ Ruby (#DC2626), mặc định ẩn (View.GONE).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Button (btnLogin): Nút bấm viên thuốc bo tròn màu xanh Navy (#1E3A8A), chữ trắng in đậm.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TextView: Dòng gợi ý tài khoản mẫu cố định "Tài khoản mẫu: admin / 123456".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>• Khai báo tài khoản cố định và thuật toán xử lý: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lastRenderedPageBreak/>
        <w:t xml:space="preserve">   - Tài khoản được khai báo dạng hằng số: private static final String DEFAULT_USERNAME = "admin"; private static final String DEFAULT_PASSWORD = "123456";</w:t>
      </w:r>
    </w:p>
    <w:p w:rsidR="00AF2C2C" w:rsidRDefault="006F779C" w:rsidP="0023314F">
      <w:pPr>
        <w:spacing w:after="80" w:line="288" w:lineRule="auto"/>
        <w:jc w:val="both"/>
        <w:rPr>
          <w:rFonts w:ascii="Times New Roman" w:hAnsi="Times New Roman"/>
          <w:color w:val="1E293B"/>
          <w:sz w:val="24"/>
        </w:rPr>
      </w:pPr>
      <w:r>
        <w:rPr>
          <w:rFonts w:ascii="Times New Roman" w:hAnsi="Times New Roman"/>
          <w:color w:val="1E293B"/>
          <w:sz w:val="24"/>
        </w:rPr>
        <w:t xml:space="preserve">   - Kiểm tra bỏ trống: Nếu username hoặc password rỗng,</w:t>
      </w:r>
      <w:r w:rsidR="0023314F">
        <w:rPr>
          <w:rFonts w:ascii="Times New Roman" w:hAnsi="Times New Roman"/>
          <w:color w:val="1E293B"/>
          <w:sz w:val="24"/>
        </w:rPr>
        <w:t xml:space="preserve"> ta sẽ sửa bằng cách gán câu lệnh:</w:t>
      </w:r>
      <w:r>
        <w:rPr>
          <w:rFonts w:ascii="Times New Roman" w:hAnsi="Times New Roman"/>
          <w:color w:val="1E293B"/>
          <w:sz w:val="24"/>
        </w:rPr>
        <w:t xml:space="preserve"> gán</w:t>
      </w:r>
      <w:r w:rsidR="0023314F">
        <w:rPr>
          <w:rFonts w:ascii="Times New Roman" w:hAnsi="Times New Roman"/>
          <w:color w:val="1E293B"/>
          <w:sz w:val="24"/>
        </w:rPr>
        <w:t xml:space="preserve"> </w:t>
      </w:r>
      <w:r>
        <w:rPr>
          <w:rFonts w:ascii="Times New Roman" w:hAnsi="Times New Roman"/>
          <w:color w:val="1E293B"/>
          <w:sz w:val="24"/>
        </w:rPr>
        <w:t>tvError.setText(</w:t>
      </w:r>
      <w:proofErr w:type="gramStart"/>
      <w:r>
        <w:rPr>
          <w:rFonts w:ascii="Times New Roman" w:hAnsi="Times New Roman"/>
          <w:color w:val="1E293B"/>
          <w:sz w:val="24"/>
        </w:rPr>
        <w:t>R.string</w:t>
      </w:r>
      <w:proofErr w:type="gramEnd"/>
      <w:r>
        <w:rPr>
          <w:rFonts w:ascii="Times New Roman" w:hAnsi="Times New Roman"/>
          <w:color w:val="1E293B"/>
          <w:sz w:val="24"/>
        </w:rPr>
        <w:t>.error_empty_credentials) và hiện thông báo lỗi.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Kiểm tra thông tin: So khớp thông tin nhập với hằng số. Nếu sai, hiển thị "Sai tên đăng nhập hoặc mật khẩu".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Đăng nhập thành công: Dùng Intent mở MainActivity và gọi finish() để khi ở màn hình danh bạ bấm nút Back sẽ thoát ứng dụng chứ không quay lại màn hình Login.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Lắng nghe TextWatcher trên 2 ô EditText để tự động ẩn thông báo lỗi ngay khi người dùng gõ lại.</w:t>
      </w:r>
    </w:p>
    <w:p w:rsidR="00AF2C2C" w:rsidRDefault="006F779C">
      <w:pPr>
        <w:spacing w:before="80" w:after="120"/>
        <w:ind w:left="288"/>
      </w:pPr>
      <w:r>
        <w:rPr>
          <w:rFonts w:ascii="Consolas" w:hAnsi="Consolas"/>
          <w:color w:val="1E3A8A"/>
          <w:sz w:val="19"/>
        </w:rPr>
        <w:t>// Trích đoạn mã xử lý đăng nhập trong LoginActivity.java</w:t>
      </w:r>
      <w:r>
        <w:rPr>
          <w:rFonts w:ascii="Consolas" w:hAnsi="Consolas"/>
          <w:color w:val="1E3A8A"/>
          <w:sz w:val="19"/>
        </w:rPr>
        <w:br/>
        <w:t>private void handleLogin() {</w:t>
      </w:r>
      <w:r>
        <w:rPr>
          <w:rFonts w:ascii="Consolas" w:hAnsi="Consolas"/>
          <w:color w:val="1E3A8A"/>
          <w:sz w:val="19"/>
        </w:rPr>
        <w:br/>
        <w:t xml:space="preserve">    String username = edtUsername.getText().toString().trim();</w:t>
      </w:r>
      <w:r>
        <w:rPr>
          <w:rFonts w:ascii="Consolas" w:hAnsi="Consolas"/>
          <w:color w:val="1E3A8A"/>
          <w:sz w:val="19"/>
        </w:rPr>
        <w:br/>
        <w:t xml:space="preserve">    String password = edtPassword.getText().toString().trim();</w:t>
      </w:r>
      <w:r>
        <w:rPr>
          <w:rFonts w:ascii="Consolas" w:hAnsi="Consolas"/>
          <w:color w:val="1E3A8A"/>
          <w:sz w:val="19"/>
        </w:rPr>
        <w:br/>
      </w:r>
      <w:r>
        <w:rPr>
          <w:rFonts w:ascii="Consolas" w:hAnsi="Consolas"/>
          <w:color w:val="1E3A8A"/>
          <w:sz w:val="19"/>
        </w:rPr>
        <w:br/>
        <w:t xml:space="preserve">    if (username.isEmpty() || password.isEmpty()) {</w:t>
      </w:r>
      <w:r>
        <w:rPr>
          <w:rFonts w:ascii="Consolas" w:hAnsi="Consolas"/>
          <w:color w:val="1E3A8A"/>
          <w:sz w:val="19"/>
        </w:rPr>
        <w:br/>
        <w:t xml:space="preserve">        tvError.setText(R.string.error_empty_credentials);</w:t>
      </w:r>
      <w:r>
        <w:rPr>
          <w:rFonts w:ascii="Consolas" w:hAnsi="Consolas"/>
          <w:color w:val="1E3A8A"/>
          <w:sz w:val="19"/>
        </w:rPr>
        <w:br/>
        <w:t xml:space="preserve">        tvError.setVisibility(View.VISIBLE);</w:t>
      </w:r>
      <w:r>
        <w:rPr>
          <w:rFonts w:ascii="Consolas" w:hAnsi="Consolas"/>
          <w:color w:val="1E3A8A"/>
          <w:sz w:val="19"/>
        </w:rPr>
        <w:br/>
        <w:t xml:space="preserve">        return;</w:t>
      </w:r>
      <w:r>
        <w:rPr>
          <w:rFonts w:ascii="Consolas" w:hAnsi="Consolas"/>
          <w:color w:val="1E3A8A"/>
          <w:sz w:val="19"/>
        </w:rPr>
        <w:br/>
        <w:t xml:space="preserve">    }</w:t>
      </w:r>
      <w:r>
        <w:rPr>
          <w:rFonts w:ascii="Consolas" w:hAnsi="Consolas"/>
          <w:color w:val="1E3A8A"/>
          <w:sz w:val="19"/>
        </w:rPr>
        <w:br/>
        <w:t xml:space="preserve">    if (DEFAULT_USERNAME.equals(username) &amp;&amp; DEFAULT_PASSWORD.equals(password)) {</w:t>
      </w:r>
      <w:r>
        <w:rPr>
          <w:rFonts w:ascii="Consolas" w:hAnsi="Consolas"/>
          <w:color w:val="1E3A8A"/>
          <w:sz w:val="19"/>
        </w:rPr>
        <w:br/>
        <w:t xml:space="preserve">        tvError.setVisibility(View.GONE);</w:t>
      </w:r>
      <w:r>
        <w:rPr>
          <w:rFonts w:ascii="Consolas" w:hAnsi="Consolas"/>
          <w:color w:val="1E3A8A"/>
          <w:sz w:val="19"/>
        </w:rPr>
        <w:br/>
        <w:t xml:space="preserve">        Intent intent = new Intent(LoginActivity.this, MainActivity.class);</w:t>
      </w:r>
      <w:r>
        <w:rPr>
          <w:rFonts w:ascii="Consolas" w:hAnsi="Consolas"/>
          <w:color w:val="1E3A8A"/>
          <w:sz w:val="19"/>
        </w:rPr>
        <w:br/>
        <w:t xml:space="preserve">        startActivity(intent);</w:t>
      </w:r>
      <w:r>
        <w:rPr>
          <w:rFonts w:ascii="Consolas" w:hAnsi="Consolas"/>
          <w:color w:val="1E3A8A"/>
          <w:sz w:val="19"/>
        </w:rPr>
        <w:br/>
        <w:t xml:space="preserve">        finish(); // Ngăn nút Back quay lại Login</w:t>
      </w:r>
      <w:r>
        <w:rPr>
          <w:rFonts w:ascii="Consolas" w:hAnsi="Consolas"/>
          <w:color w:val="1E3A8A"/>
          <w:sz w:val="19"/>
        </w:rPr>
        <w:br/>
        <w:t xml:space="preserve">    } else {</w:t>
      </w:r>
      <w:r>
        <w:rPr>
          <w:rFonts w:ascii="Consolas" w:hAnsi="Consolas"/>
          <w:color w:val="1E3A8A"/>
          <w:sz w:val="19"/>
        </w:rPr>
        <w:br/>
        <w:t xml:space="preserve">        tvError.setText(R.string.error_invalid_credentials);</w:t>
      </w:r>
      <w:r>
        <w:rPr>
          <w:rFonts w:ascii="Consolas" w:hAnsi="Consolas"/>
          <w:color w:val="1E3A8A"/>
          <w:sz w:val="19"/>
        </w:rPr>
        <w:br/>
        <w:t xml:space="preserve">        tvError.setVisibility(View.VISIBLE);</w:t>
      </w:r>
      <w:r>
        <w:rPr>
          <w:rFonts w:ascii="Consolas" w:hAnsi="Consolas"/>
          <w:color w:val="1E3A8A"/>
          <w:sz w:val="19"/>
        </w:rPr>
        <w:br/>
        <w:t xml:space="preserve">    }</w:t>
      </w:r>
      <w:r>
        <w:rPr>
          <w:rFonts w:ascii="Consolas" w:hAnsi="Consolas"/>
          <w:color w:val="1E3A8A"/>
          <w:sz w:val="19"/>
        </w:rPr>
        <w:br/>
        <w:t>}</w:t>
      </w:r>
    </w:p>
    <w:p w:rsidR="001D2AB3" w:rsidRDefault="001D2AB3">
      <w:pPr>
        <w:rPr>
          <w:rFonts w:ascii="Times New Roman" w:hAnsi="Times New Roman"/>
          <w:b/>
          <w:color w:val="0F172A"/>
          <w:sz w:val="26"/>
        </w:rPr>
      </w:pPr>
      <w:r>
        <w:rPr>
          <w:rFonts w:ascii="Times New Roman" w:hAnsi="Times New Roman"/>
          <w:b/>
          <w:color w:val="0F172A"/>
          <w:sz w:val="26"/>
        </w:rPr>
        <w:br w:type="page"/>
      </w:r>
    </w:p>
    <w:p w:rsidR="00AF2C2C" w:rsidRDefault="00420400"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lastRenderedPageBreak/>
        <w:t>2</w:t>
      </w:r>
      <w:r w:rsidR="006F779C">
        <w:rPr>
          <w:rFonts w:ascii="Times New Roman" w:hAnsi="Times New Roman"/>
          <w:b/>
          <w:color w:val="0F172A"/>
          <w:sz w:val="26"/>
        </w:rPr>
        <w:t>.2. Màn hình 2: Danh sách liên hệ (MainActivity)</w:t>
      </w:r>
    </w:p>
    <w:p w:rsidR="00AF2C2C" w:rsidRDefault="001D2AB3">
      <w:r w:rsidRPr="001D2AB3">
        <w:rPr>
          <w:noProof/>
        </w:rPr>
        <w:drawing>
          <wp:inline distT="0" distB="0" distL="0" distR="0" wp14:anchorId="0145D3AB" wp14:editId="0ADFFED0">
            <wp:extent cx="5943600" cy="4143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C2C" w:rsidRDefault="006F779C">
      <w:pPr>
        <w:jc w:val="center"/>
      </w:pPr>
      <w:r>
        <w:rPr>
          <w:rFonts w:ascii="Times New Roman" w:hAnsi="Times New Roman"/>
          <w:i/>
          <w:sz w:val="21"/>
        </w:rPr>
        <w:t>Hình 3: Giao diện màn hình Danh sách liên hệ (MainActivity)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>• Các thành phần giao diện đã thêm vào XML: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TopBar: Thanh tiêu đề nền xanh Navy (#1E3A8A), chữ trắng "Danh bạ của tôi" (20sp bold).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Khối Thống kê (Dashboard Card): Thẻ bo góc 16dp màu Navy (#1E3A8A) hiển thị 2 cột: "Tổng liên hệ" và "Yêu thích" với số lượng hiển thị to rõ (32sp bold).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RecyclerView (rcvContacts): Hiển thị danh bạ qua ContactAdapter.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Item liên hệ (item_contact.xml): Nền trắng bo tròn 14dp viền nhẹ (#E2E8F0), Avatar tròn màu pastel theo tên đại diện, Họ tên (Slate 900 bold), Số điện thoại (Slate 500, định dạng 0901 234 567), Chip nhóm bo tròn xám nhạt (#F1F5F9), Ngôi sao vàng hổ phách (#D97706) nếu được đánh dấu yêu thích.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Button (btnAddContact): Nút bấm viên thuốc "+ Thêm liên hệ" màu xanh Navy ở đáy màn hình.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>• Quản lý dữ liệu mẫu và tính toán thống kê: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Khởi tạo 3 liên hệ mẫu đúng yêu cầu: Nguyễn Văn An (Bạn bè), Trần Thị Bình (Gia đình, Yêu thích: Có), Lê Minh Châu (Công việc).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lastRenderedPageBreak/>
        <w:t xml:space="preserve">   - Hàm updateStatistics(): Duyệt qua contactList, đếm tổng số phần tử và số liên hệ có isFavorite == true, sau đó gán lên tvTotalCount và tvFavoriteCount.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Sử dụng ActivityResultLauncher đón nhận dữ liệu thêm mới từ AddContactActivity (tự động add vào list, cuộn xuống cuối và cập nhật thống kê).</w:t>
      </w:r>
    </w:p>
    <w:p w:rsidR="00AF2C2C" w:rsidRDefault="006F779C" w:rsidP="0023314F">
      <w:pPr>
        <w:spacing w:after="80" w:line="288" w:lineRule="auto"/>
        <w:jc w:val="both"/>
      </w:pPr>
      <w:r>
        <w:rPr>
          <w:rFonts w:ascii="Times New Roman" w:hAnsi="Times New Roman"/>
          <w:color w:val="1E293B"/>
          <w:sz w:val="24"/>
        </w:rPr>
        <w:t xml:space="preserve">   - Đón nhận kết quả từ ContactDetailActivity: Nếu nhận cờ xóa is_deleted = true -&gt; xóa khỏi list và notifyItemRemoved; nếu có đối tượng cập nhật -&gt; cập nhật dòng tương ứng và làm mới khối thống kê.</w:t>
      </w:r>
    </w:p>
    <w:p w:rsidR="00AF2C2C" w:rsidRDefault="006F779C">
      <w:pPr>
        <w:spacing w:before="80" w:after="120"/>
        <w:ind w:left="288"/>
      </w:pPr>
      <w:r>
        <w:rPr>
          <w:rFonts w:ascii="Consolas" w:hAnsi="Consolas"/>
          <w:color w:val="1E3A8A"/>
          <w:sz w:val="19"/>
        </w:rPr>
        <w:t>// Trích đoạn mã cập nhật khối thống kê trong MainActivity.java</w:t>
      </w:r>
      <w:r>
        <w:rPr>
          <w:rFonts w:ascii="Consolas" w:hAnsi="Consolas"/>
          <w:color w:val="1E3A8A"/>
          <w:sz w:val="19"/>
        </w:rPr>
        <w:br/>
        <w:t>public void updateStatistics() {</w:t>
      </w:r>
      <w:r>
        <w:rPr>
          <w:rFonts w:ascii="Consolas" w:hAnsi="Consolas"/>
          <w:color w:val="1E3A8A"/>
          <w:sz w:val="19"/>
        </w:rPr>
        <w:br/>
        <w:t xml:space="preserve">    int total = contactList.size();</w:t>
      </w:r>
      <w:r>
        <w:rPr>
          <w:rFonts w:ascii="Consolas" w:hAnsi="Consolas"/>
          <w:color w:val="1E3A8A"/>
          <w:sz w:val="19"/>
        </w:rPr>
        <w:br/>
        <w:t xml:space="preserve">    int favorites = 0;</w:t>
      </w:r>
      <w:r>
        <w:rPr>
          <w:rFonts w:ascii="Consolas" w:hAnsi="Consolas"/>
          <w:color w:val="1E3A8A"/>
          <w:sz w:val="19"/>
        </w:rPr>
        <w:br/>
        <w:t xml:space="preserve">    for (Contact contact : contactList) {</w:t>
      </w:r>
      <w:r>
        <w:rPr>
          <w:rFonts w:ascii="Consolas" w:hAnsi="Consolas"/>
          <w:color w:val="1E3A8A"/>
          <w:sz w:val="19"/>
        </w:rPr>
        <w:br/>
        <w:t xml:space="preserve">        if (contact.isFavorite()) {</w:t>
      </w:r>
      <w:r>
        <w:rPr>
          <w:rFonts w:ascii="Consolas" w:hAnsi="Consolas"/>
          <w:color w:val="1E3A8A"/>
          <w:sz w:val="19"/>
        </w:rPr>
        <w:br/>
        <w:t xml:space="preserve">            favorites++;</w:t>
      </w:r>
      <w:r>
        <w:rPr>
          <w:rFonts w:ascii="Consolas" w:hAnsi="Consolas"/>
          <w:color w:val="1E3A8A"/>
          <w:sz w:val="19"/>
        </w:rPr>
        <w:br/>
        <w:t xml:space="preserve">        }</w:t>
      </w:r>
      <w:r>
        <w:rPr>
          <w:rFonts w:ascii="Consolas" w:hAnsi="Consolas"/>
          <w:color w:val="1E3A8A"/>
          <w:sz w:val="19"/>
        </w:rPr>
        <w:br/>
        <w:t xml:space="preserve">    }</w:t>
      </w:r>
      <w:r>
        <w:rPr>
          <w:rFonts w:ascii="Consolas" w:hAnsi="Consolas"/>
          <w:color w:val="1E3A8A"/>
          <w:sz w:val="19"/>
        </w:rPr>
        <w:br/>
        <w:t xml:space="preserve">    tvTotalCount.setText(String.valueOf(total));</w:t>
      </w:r>
      <w:r>
        <w:rPr>
          <w:rFonts w:ascii="Consolas" w:hAnsi="Consolas"/>
          <w:color w:val="1E3A8A"/>
          <w:sz w:val="19"/>
        </w:rPr>
        <w:br/>
        <w:t xml:space="preserve">    tvFavoriteCount.setText(String.valueOf(favorites));</w:t>
      </w:r>
      <w:r>
        <w:rPr>
          <w:rFonts w:ascii="Consolas" w:hAnsi="Consolas"/>
          <w:color w:val="1E3A8A"/>
          <w:sz w:val="19"/>
        </w:rPr>
        <w:br/>
        <w:t>}</w:t>
      </w:r>
    </w:p>
    <w:p w:rsidR="00AF2C2C" w:rsidRPr="009338E7" w:rsidRDefault="00420400" w:rsidP="009338E7">
      <w:pPr>
        <w:rPr>
          <w:rFonts w:ascii="Times New Roman" w:hAnsi="Times New Roman"/>
          <w:b/>
          <w:color w:val="0F172A"/>
          <w:sz w:val="26"/>
        </w:rPr>
      </w:pPr>
      <w:r>
        <w:rPr>
          <w:rFonts w:ascii="Times New Roman" w:hAnsi="Times New Roman"/>
          <w:b/>
          <w:color w:val="0F172A"/>
          <w:sz w:val="26"/>
        </w:rPr>
        <w:t>2</w:t>
      </w:r>
      <w:r w:rsidR="006F779C">
        <w:rPr>
          <w:rFonts w:ascii="Times New Roman" w:hAnsi="Times New Roman"/>
          <w:b/>
          <w:color w:val="0F172A"/>
          <w:sz w:val="26"/>
        </w:rPr>
        <w:t>.3. Màn hình 3: Thêm liên hệ (AddContactActivity)</w:t>
      </w:r>
    </w:p>
    <w:p w:rsidR="00AF2C2C" w:rsidRDefault="003E6A5B">
      <w:r w:rsidRPr="003E6A5B">
        <w:rPr>
          <w:noProof/>
        </w:rPr>
        <w:drawing>
          <wp:inline distT="0" distB="0" distL="0" distR="0" wp14:anchorId="4A137F63" wp14:editId="61AD9C29">
            <wp:extent cx="5035627" cy="3444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318" cy="34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C2C" w:rsidRDefault="006F779C">
      <w:pPr>
        <w:jc w:val="center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z w:val="21"/>
        </w:rPr>
        <w:t>Hình 4: Giao diện màn hình Thêm liên hệ (AddContactActivity)</w:t>
      </w:r>
    </w:p>
    <w:p w:rsidR="009338E7" w:rsidRDefault="009338E7" w:rsidP="009338E7">
      <w:r w:rsidRPr="009338E7">
        <w:rPr>
          <w:noProof/>
        </w:rPr>
        <w:lastRenderedPageBreak/>
        <w:drawing>
          <wp:inline distT="0" distB="0" distL="0" distR="0" wp14:anchorId="5C3CB953" wp14:editId="40B3CF38">
            <wp:extent cx="5036949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9819" cy="34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8E7" w:rsidRPr="009338E7" w:rsidRDefault="009338E7" w:rsidP="009338E7">
      <w:pPr>
        <w:jc w:val="center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z w:val="21"/>
        </w:rPr>
        <w:t>Hình 5: Trạng thái thêm liên hệ thành công</w:t>
      </w:r>
    </w:p>
    <w:p w:rsidR="009338E7" w:rsidRDefault="009338E7">
      <w:pPr>
        <w:spacing w:after="80" w:line="288" w:lineRule="auto"/>
        <w:rPr>
          <w:rFonts w:ascii="Times New Roman" w:hAnsi="Times New Roman"/>
          <w:color w:val="1E293B"/>
          <w:sz w:val="24"/>
        </w:rPr>
      </w:pPr>
      <w:r w:rsidRPr="009338E7">
        <w:rPr>
          <w:rFonts w:ascii="Times New Roman" w:hAnsi="Times New Roman"/>
          <w:noProof/>
          <w:color w:val="1E293B"/>
          <w:sz w:val="24"/>
        </w:rPr>
        <w:drawing>
          <wp:inline distT="0" distB="0" distL="0" distR="0" wp14:anchorId="54DA06A4" wp14:editId="431643B5">
            <wp:extent cx="5087600" cy="3604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4679" cy="361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8E7" w:rsidRDefault="009338E7" w:rsidP="009338E7">
      <w:pPr>
        <w:jc w:val="center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z w:val="21"/>
        </w:rPr>
        <w:t>Hình 6: Trường hợp lỗi do chưa nhập số điện thoại</w:t>
      </w:r>
    </w:p>
    <w:p w:rsidR="009338E7" w:rsidRDefault="009338E7" w:rsidP="009338E7">
      <w:r w:rsidRPr="009338E7">
        <w:rPr>
          <w:noProof/>
        </w:rPr>
        <w:lastRenderedPageBreak/>
        <w:drawing>
          <wp:inline distT="0" distB="0" distL="0" distR="0" wp14:anchorId="0A74E5A0" wp14:editId="7F301B0B">
            <wp:extent cx="5086985" cy="35130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116" cy="352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8E7" w:rsidRDefault="009338E7" w:rsidP="009338E7">
      <w:pPr>
        <w:jc w:val="center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z w:val="21"/>
        </w:rPr>
        <w:t>Hình 7: Trường hợp lỗi do trùng số điện thoại trong danh bạ</w:t>
      </w:r>
    </w:p>
    <w:p w:rsidR="009338E7" w:rsidRPr="009338E7" w:rsidRDefault="009338E7" w:rsidP="009338E7"/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>• Các thành phần giao diện đã thêm vào XML: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TopBar có nút quay lại (ImageButton btnBack) và tiêu đề "Thêm liên hệ".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- 1. Họ và tên: EditText (edtName) hint "Ví dụ: Nguyễn Văn An", không được để trống.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- 2. Số điện thoại: EditText (edtPhone) inputType="phone", tối đa 10 chữ số.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- 3. Nhóm: Spinner (spnGroup) gồm 4 mục: Gia đình, Bạn bè, Công việc, Khác (mặc định chọn Bạn bè).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- 4. Giới tính: RadioGroup (rgGender) gồm 3 RadioButton: Nam (mặc định chọn), Nữ, Khác; buttonTint màu Navy.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- 5. Yêu thích: CheckBox (cbFavorite) "Thêm vào yêu thích", buttonTint màu Navy.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- 6. Ghi chú: EditText (edtNotes) nhiều dòng inputType="textMultiLine", minLines="3".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- 7. Nút Lưu liên hệ: Button (btnSaveContact) dạng viên thuốc màu xanh Navy (#1E3A8A).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>• Kiểm tra tính hợp lệ dữ liệu (Validation):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Họ tên rỗng: Dùng name.trim().isEmpty(), nếu rỗng hiển thị edtName.setError("Vui lòng nhập họ và tên").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lastRenderedPageBreak/>
        <w:t xml:space="preserve">   - Số điện thoại: Dùng biểu thức chính quy ^0\d{9}$ để kiểm tra đủ 10 số và bắt đầu bằng số 0. Nếu không khớp hiển thị edtPhone.setError("Số điện thoại phải gồm 10 chữ số và bắt đầu bằng số 0").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Trùng lặp SĐT: Nhận danh sách existingPhones từ MainActivity qua Intent. Nếu existingPhones.contains(phone) hiển thị edtPhone.setError("Số điện thoại đã tồn tại trong danh bạ").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Lưu thành công: Khởi tạo đối tượng Contact mới, đóng gói vào Intent với setResult(RESULT_OK, resultIntent) và gọi finish().</w:t>
      </w:r>
    </w:p>
    <w:p w:rsidR="00AF2C2C" w:rsidRDefault="006F779C">
      <w:pPr>
        <w:spacing w:before="80" w:after="120"/>
        <w:ind w:left="288"/>
      </w:pPr>
      <w:r>
        <w:rPr>
          <w:rFonts w:ascii="Consolas" w:hAnsi="Consolas"/>
          <w:color w:val="1E3A8A"/>
          <w:sz w:val="19"/>
        </w:rPr>
        <w:t>// Trích đoạn mã kiểm tra tính hợp lệ trong AddContactActivity.java</w:t>
      </w:r>
      <w:r>
        <w:rPr>
          <w:rFonts w:ascii="Consolas" w:hAnsi="Consolas"/>
          <w:color w:val="1E3A8A"/>
          <w:sz w:val="19"/>
        </w:rPr>
        <w:br/>
        <w:t>if (name.isEmpty()) {</w:t>
      </w:r>
      <w:r>
        <w:rPr>
          <w:rFonts w:ascii="Consolas" w:hAnsi="Consolas"/>
          <w:color w:val="1E3A8A"/>
          <w:sz w:val="19"/>
        </w:rPr>
        <w:br/>
        <w:t xml:space="preserve">    edtName.setError(getString(R.string.error_empty_name));</w:t>
      </w:r>
      <w:r>
        <w:rPr>
          <w:rFonts w:ascii="Consolas" w:hAnsi="Consolas"/>
          <w:color w:val="1E3A8A"/>
          <w:sz w:val="19"/>
        </w:rPr>
        <w:br/>
        <w:t xml:space="preserve">    return;</w:t>
      </w:r>
      <w:r>
        <w:rPr>
          <w:rFonts w:ascii="Consolas" w:hAnsi="Consolas"/>
          <w:color w:val="1E3A8A"/>
          <w:sz w:val="19"/>
        </w:rPr>
        <w:br/>
        <w:t>}</w:t>
      </w:r>
      <w:r>
        <w:rPr>
          <w:rFonts w:ascii="Consolas" w:hAnsi="Consolas"/>
          <w:color w:val="1E3A8A"/>
          <w:sz w:val="19"/>
        </w:rPr>
        <w:br/>
        <w:t>if (!phone.matches("^0\\d{9}$")) {</w:t>
      </w:r>
      <w:r>
        <w:rPr>
          <w:rFonts w:ascii="Consolas" w:hAnsi="Consolas"/>
          <w:color w:val="1E3A8A"/>
          <w:sz w:val="19"/>
        </w:rPr>
        <w:br/>
        <w:t xml:space="preserve">    edtPhone.setError(getString(R.string.error_invalid_phone));</w:t>
      </w:r>
      <w:r>
        <w:rPr>
          <w:rFonts w:ascii="Consolas" w:hAnsi="Consolas"/>
          <w:color w:val="1E3A8A"/>
          <w:sz w:val="19"/>
        </w:rPr>
        <w:br/>
        <w:t xml:space="preserve">    return;</w:t>
      </w:r>
      <w:r>
        <w:rPr>
          <w:rFonts w:ascii="Consolas" w:hAnsi="Consolas"/>
          <w:color w:val="1E3A8A"/>
          <w:sz w:val="19"/>
        </w:rPr>
        <w:br/>
        <w:t>}</w:t>
      </w:r>
      <w:r>
        <w:rPr>
          <w:rFonts w:ascii="Consolas" w:hAnsi="Consolas"/>
          <w:color w:val="1E3A8A"/>
          <w:sz w:val="19"/>
        </w:rPr>
        <w:br/>
        <w:t>if (existingPhones.contains(phone)) {</w:t>
      </w:r>
      <w:r>
        <w:rPr>
          <w:rFonts w:ascii="Consolas" w:hAnsi="Consolas"/>
          <w:color w:val="1E3A8A"/>
          <w:sz w:val="19"/>
        </w:rPr>
        <w:br/>
        <w:t xml:space="preserve">    edtPhone.setError(getString(R.string.error_duplicate_phone));</w:t>
      </w:r>
      <w:r>
        <w:rPr>
          <w:rFonts w:ascii="Consolas" w:hAnsi="Consolas"/>
          <w:color w:val="1E3A8A"/>
          <w:sz w:val="19"/>
        </w:rPr>
        <w:br/>
        <w:t xml:space="preserve">    return;</w:t>
      </w:r>
      <w:r>
        <w:rPr>
          <w:rFonts w:ascii="Consolas" w:hAnsi="Consolas"/>
          <w:color w:val="1E3A8A"/>
          <w:sz w:val="19"/>
        </w:rPr>
        <w:br/>
        <w:t>}</w:t>
      </w:r>
      <w:r>
        <w:rPr>
          <w:rFonts w:ascii="Consolas" w:hAnsi="Consolas"/>
          <w:color w:val="1E3A8A"/>
          <w:sz w:val="19"/>
        </w:rPr>
        <w:br/>
        <w:t>Contact newContact = new Contact(name, phone, group, gender, isFavorite, notes);</w:t>
      </w:r>
      <w:r>
        <w:rPr>
          <w:rFonts w:ascii="Consolas" w:hAnsi="Consolas"/>
          <w:color w:val="1E3A8A"/>
          <w:sz w:val="19"/>
        </w:rPr>
        <w:br/>
        <w:t>Intent resultIntent = new Intent();</w:t>
      </w:r>
      <w:r>
        <w:rPr>
          <w:rFonts w:ascii="Consolas" w:hAnsi="Consolas"/>
          <w:color w:val="1E3A8A"/>
          <w:sz w:val="19"/>
        </w:rPr>
        <w:br/>
        <w:t>resultIntent.putExtra(MainActivity.EXTRA_CONTACT, newContact);</w:t>
      </w:r>
      <w:r>
        <w:rPr>
          <w:rFonts w:ascii="Consolas" w:hAnsi="Consolas"/>
          <w:color w:val="1E3A8A"/>
          <w:sz w:val="19"/>
        </w:rPr>
        <w:br/>
        <w:t>setResult(RESULT_OK, resultIntent);</w:t>
      </w:r>
      <w:r>
        <w:rPr>
          <w:rFonts w:ascii="Consolas" w:hAnsi="Consolas"/>
          <w:color w:val="1E3A8A"/>
          <w:sz w:val="19"/>
        </w:rPr>
        <w:br/>
        <w:t>finish();</w:t>
      </w:r>
    </w:p>
    <w:p w:rsidR="0023314F" w:rsidRDefault="0023314F">
      <w:pPr>
        <w:rPr>
          <w:rFonts w:ascii="Times New Roman" w:hAnsi="Times New Roman"/>
          <w:b/>
          <w:color w:val="0F172A"/>
          <w:sz w:val="26"/>
        </w:rPr>
      </w:pPr>
      <w:r>
        <w:rPr>
          <w:rFonts w:ascii="Times New Roman" w:hAnsi="Times New Roman"/>
          <w:b/>
          <w:color w:val="0F172A"/>
          <w:sz w:val="26"/>
        </w:rPr>
        <w:br w:type="page"/>
      </w:r>
    </w:p>
    <w:p w:rsidR="00AF2C2C" w:rsidRDefault="00420400">
      <w:pPr>
        <w:spacing w:before="240" w:after="80"/>
      </w:pPr>
      <w:r>
        <w:rPr>
          <w:rFonts w:ascii="Times New Roman" w:hAnsi="Times New Roman"/>
          <w:b/>
          <w:color w:val="0F172A"/>
          <w:sz w:val="26"/>
        </w:rPr>
        <w:lastRenderedPageBreak/>
        <w:t>2</w:t>
      </w:r>
      <w:r w:rsidR="006F779C">
        <w:rPr>
          <w:rFonts w:ascii="Times New Roman" w:hAnsi="Times New Roman"/>
          <w:b/>
          <w:color w:val="0F172A"/>
          <w:sz w:val="26"/>
        </w:rPr>
        <w:t>.4. Màn hình 4: Chi tiết liên hệ (ContactDetailActivity)</w:t>
      </w:r>
    </w:p>
    <w:p w:rsidR="00AF2C2C" w:rsidRDefault="00AF2C2C">
      <w:pPr>
        <w:jc w:val="center"/>
      </w:pPr>
    </w:p>
    <w:p w:rsidR="00AF2C2C" w:rsidRDefault="003E6A5B">
      <w:r w:rsidRPr="003E6A5B">
        <w:rPr>
          <w:noProof/>
        </w:rPr>
        <w:drawing>
          <wp:inline distT="0" distB="0" distL="0" distR="0" wp14:anchorId="399733B5" wp14:editId="13AC0DA6">
            <wp:extent cx="4008120" cy="2774424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5412" cy="278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C2C" w:rsidRDefault="006F779C">
      <w:pPr>
        <w:jc w:val="center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z w:val="21"/>
        </w:rPr>
        <w:t xml:space="preserve">Hình </w:t>
      </w:r>
      <w:r w:rsidR="009338E7">
        <w:rPr>
          <w:rFonts w:ascii="Times New Roman" w:hAnsi="Times New Roman"/>
          <w:i/>
          <w:sz w:val="21"/>
        </w:rPr>
        <w:t>8</w:t>
      </w:r>
      <w:r>
        <w:rPr>
          <w:rFonts w:ascii="Times New Roman" w:hAnsi="Times New Roman"/>
          <w:i/>
          <w:sz w:val="21"/>
        </w:rPr>
        <w:t>: Giao diện màn hình Chi tiết liên hệ (ContactDetailActivity)</w:t>
      </w:r>
    </w:p>
    <w:p w:rsidR="004E193C" w:rsidRDefault="004E193C" w:rsidP="004E193C">
      <w:pPr>
        <w:rPr>
          <w:noProof/>
        </w:rPr>
      </w:pPr>
      <w:r w:rsidRPr="004E193C">
        <w:rPr>
          <w:noProof/>
        </w:rPr>
        <w:drawing>
          <wp:inline distT="0" distB="0" distL="0" distR="0" wp14:anchorId="52B517C6" wp14:editId="3FF402F4">
            <wp:extent cx="1882140" cy="2660502"/>
            <wp:effectExtent l="0" t="0" r="381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8629" cy="27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93C">
        <w:rPr>
          <w:noProof/>
        </w:rPr>
        <w:t xml:space="preserve"> </w:t>
      </w:r>
      <w:r w:rsidRPr="004E193C">
        <w:rPr>
          <w:noProof/>
        </w:rPr>
        <w:drawing>
          <wp:inline distT="0" distB="0" distL="0" distR="0" wp14:anchorId="7863F81E" wp14:editId="15C5C222">
            <wp:extent cx="1691640" cy="2682522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7189" cy="270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93C" w:rsidRPr="0023314F" w:rsidRDefault="004E193C" w:rsidP="0023314F">
      <w:pPr>
        <w:jc w:val="center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z w:val="21"/>
        </w:rPr>
        <w:t>Hình 9: Giao diện khi nhấn nút “gọi điện”</w:t>
      </w:r>
      <w:bookmarkStart w:id="0" w:name="_GoBack"/>
      <w:bookmarkEnd w:id="0"/>
    </w:p>
    <w:p w:rsidR="004E193C" w:rsidRDefault="004E193C" w:rsidP="004E193C"/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>• Các thành phần giao diện đã thêm vào XML: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TopBar có nút quay lại (ImageButton btnBackTop) và tiêu đề "Chi tiết liên hệ".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lastRenderedPageBreak/>
        <w:t xml:space="preserve">   - Card thông tin chi tiết: Nền trắng bo góc viền nhẹ (#E2E8F0), Avatar lớn 64dp, Họ tên (20sp bold), Số điện thoại màu xanh Navy nổi bật, 2 cột hiển thị Nhóm và Giới tính, Phần hiển thị Ghi chú chi tiết, CheckBox Yêu thích cho phép đổi trạng thái trực tiếp.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Nút 1 - "Gọi điện" (btnCall): Màu xanh lá Emerald (#059669), chữ trắng in đậm.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Nút 2 - "Quay lại" (btnBackBottom): Nền trắng viền xanh Navy (kiểu Outlined button).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Nút 3 - "Xóa liên hệ" (btnDelete): Màu đỏ Ruby (#DC2626) cảnh báo an toàn.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>• Xử lý sự kiện và truyền nhận dữ liệu: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Nhận đối tượng Contact và vị trí position từ Intent qua IntentCompat.getSerializableExtra().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Nút Gọi điện: Sử dụng Implicit Intent Intent.ACTION_DIAL với Uri dạng tel:&lt;số_điện_thoại&gt; để khởi chạy ứng dụng quay số của hệ điều hành.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CheckBox Yêu thích: Lắng nghe sự kiện tick/bỏ tick để cập nhật ngay vào contact.setFavorite(isChecked).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Nút Quay lại: Hỗ trợ cả nút Back trên toolbar, nút Quay lại ở dưới và nút Back vật lý của thiết bị (OnBackPressedCallback) để trả dữ liệu đã cập nhật về MainActivity.</w:t>
      </w:r>
    </w:p>
    <w:p w:rsidR="00AF2C2C" w:rsidRDefault="006F779C">
      <w:pPr>
        <w:spacing w:after="80" w:line="288" w:lineRule="auto"/>
      </w:pPr>
      <w:r>
        <w:rPr>
          <w:rFonts w:ascii="Times New Roman" w:hAnsi="Times New Roman"/>
          <w:color w:val="1E293B"/>
          <w:sz w:val="24"/>
        </w:rPr>
        <w:t xml:space="preserve">   - Nút Xóa: Hiển thị hộp thoại AlertDialog xác nhận "Bạn có chắc chắn muốn xóa liên hệ này?". Nếu người dùng xác nhận Xóa -&gt; đóng gói cờ is_deleted = true trả về MainActivity để xóa khỏi danh bạ.</w:t>
      </w:r>
    </w:p>
    <w:p w:rsidR="00AF2C2C" w:rsidRDefault="006F779C">
      <w:pPr>
        <w:spacing w:before="80" w:after="120"/>
        <w:ind w:left="288"/>
      </w:pPr>
      <w:r>
        <w:rPr>
          <w:rFonts w:ascii="Consolas" w:hAnsi="Consolas"/>
          <w:color w:val="1E3A8A"/>
          <w:sz w:val="19"/>
        </w:rPr>
        <w:t>// Trích đoạn mã gọi điện và xóa liên hệ trong ContactDetailActivity.java</w:t>
      </w:r>
      <w:r>
        <w:rPr>
          <w:rFonts w:ascii="Consolas" w:hAnsi="Consolas"/>
          <w:color w:val="1E3A8A"/>
          <w:sz w:val="19"/>
        </w:rPr>
        <w:br/>
        <w:t>private void makePhoneCall() {</w:t>
      </w:r>
      <w:r>
        <w:rPr>
          <w:rFonts w:ascii="Consolas" w:hAnsi="Consolas"/>
          <w:color w:val="1E3A8A"/>
          <w:sz w:val="19"/>
        </w:rPr>
        <w:br/>
        <w:t xml:space="preserve">    Intent dialIntent = new Intent(Intent.ACTION_DIAL);</w:t>
      </w:r>
      <w:r>
        <w:rPr>
          <w:rFonts w:ascii="Consolas" w:hAnsi="Consolas"/>
          <w:color w:val="1E3A8A"/>
          <w:sz w:val="19"/>
        </w:rPr>
        <w:br/>
        <w:t xml:space="preserve">    dialIntent.setData(Uri.parse("tel:" + contact.getPhone().trim()));</w:t>
      </w:r>
      <w:r>
        <w:rPr>
          <w:rFonts w:ascii="Consolas" w:hAnsi="Consolas"/>
          <w:color w:val="1E3A8A"/>
          <w:sz w:val="19"/>
        </w:rPr>
        <w:br/>
        <w:t xml:space="preserve">    startActivity(dialIntent);</w:t>
      </w:r>
      <w:r>
        <w:rPr>
          <w:rFonts w:ascii="Consolas" w:hAnsi="Consolas"/>
          <w:color w:val="1E3A8A"/>
          <w:sz w:val="19"/>
        </w:rPr>
        <w:br/>
        <w:t>}</w:t>
      </w:r>
      <w:r>
        <w:rPr>
          <w:rFonts w:ascii="Consolas" w:hAnsi="Consolas"/>
          <w:color w:val="1E3A8A"/>
          <w:sz w:val="19"/>
        </w:rPr>
        <w:br/>
      </w:r>
      <w:r>
        <w:rPr>
          <w:rFonts w:ascii="Consolas" w:hAnsi="Consolas"/>
          <w:color w:val="1E3A8A"/>
          <w:sz w:val="19"/>
        </w:rPr>
        <w:br/>
        <w:t>private void confirmDeleteContact() {</w:t>
      </w:r>
      <w:r>
        <w:rPr>
          <w:rFonts w:ascii="Consolas" w:hAnsi="Consolas"/>
          <w:color w:val="1E3A8A"/>
          <w:sz w:val="19"/>
        </w:rPr>
        <w:br/>
        <w:t xml:space="preserve">    new AlertDialog.Builder(this)</w:t>
      </w:r>
      <w:r>
        <w:rPr>
          <w:rFonts w:ascii="Consolas" w:hAnsi="Consolas"/>
          <w:color w:val="1E3A8A"/>
          <w:sz w:val="19"/>
        </w:rPr>
        <w:br/>
        <w:t xml:space="preserve">        .setTitle(R.string.dialog_delete_title)</w:t>
      </w:r>
      <w:r>
        <w:rPr>
          <w:rFonts w:ascii="Consolas" w:hAnsi="Consolas"/>
          <w:color w:val="1E3A8A"/>
          <w:sz w:val="19"/>
        </w:rPr>
        <w:br/>
        <w:t xml:space="preserve">        .setMessage(R.string.dialog_delete_message)</w:t>
      </w:r>
      <w:r>
        <w:rPr>
          <w:rFonts w:ascii="Consolas" w:hAnsi="Consolas"/>
          <w:color w:val="1E3A8A"/>
          <w:sz w:val="19"/>
        </w:rPr>
        <w:br/>
        <w:t xml:space="preserve">        .setNegativeButton(R.string.dialog_btn_cancel, null)</w:t>
      </w:r>
      <w:r>
        <w:rPr>
          <w:rFonts w:ascii="Consolas" w:hAnsi="Consolas"/>
          <w:color w:val="1E3A8A"/>
          <w:sz w:val="19"/>
        </w:rPr>
        <w:br/>
        <w:t xml:space="preserve">        .setPositiveButton(R.string.dialog_btn_confirm, (dialog, which) -&gt; {</w:t>
      </w:r>
      <w:r>
        <w:rPr>
          <w:rFonts w:ascii="Consolas" w:hAnsi="Consolas"/>
          <w:color w:val="1E3A8A"/>
          <w:sz w:val="19"/>
        </w:rPr>
        <w:br/>
        <w:t xml:space="preserve">            Intent resultIntent = new Intent();</w:t>
      </w:r>
      <w:r>
        <w:rPr>
          <w:rFonts w:ascii="Consolas" w:hAnsi="Consolas"/>
          <w:color w:val="1E3A8A"/>
          <w:sz w:val="19"/>
        </w:rPr>
        <w:br/>
        <w:t xml:space="preserve">            resultIntent.putExtra(MainActivity.EXTRA_IS_DELETED, true);</w:t>
      </w:r>
      <w:r>
        <w:rPr>
          <w:rFonts w:ascii="Consolas" w:hAnsi="Consolas"/>
          <w:color w:val="1E3A8A"/>
          <w:sz w:val="19"/>
        </w:rPr>
        <w:br/>
        <w:t xml:space="preserve">            resultIntent.putExtra(MainActivity.EXTRA_POSITION, contactPosition);</w:t>
      </w:r>
      <w:r>
        <w:rPr>
          <w:rFonts w:ascii="Consolas" w:hAnsi="Consolas"/>
          <w:color w:val="1E3A8A"/>
          <w:sz w:val="19"/>
        </w:rPr>
        <w:br/>
        <w:t xml:space="preserve">            setResult(RESULT_OK, resultIntent);</w:t>
      </w:r>
      <w:r>
        <w:rPr>
          <w:rFonts w:ascii="Consolas" w:hAnsi="Consolas"/>
          <w:color w:val="1E3A8A"/>
          <w:sz w:val="19"/>
        </w:rPr>
        <w:br/>
        <w:t xml:space="preserve">            finish();</w:t>
      </w:r>
      <w:r>
        <w:rPr>
          <w:rFonts w:ascii="Consolas" w:hAnsi="Consolas"/>
          <w:color w:val="1E3A8A"/>
          <w:sz w:val="19"/>
        </w:rPr>
        <w:br/>
        <w:t xml:space="preserve">        })</w:t>
      </w:r>
      <w:r>
        <w:rPr>
          <w:rFonts w:ascii="Consolas" w:hAnsi="Consolas"/>
          <w:color w:val="1E3A8A"/>
          <w:sz w:val="19"/>
        </w:rPr>
        <w:br/>
        <w:t xml:space="preserve">        .show();</w:t>
      </w:r>
      <w:r>
        <w:rPr>
          <w:rFonts w:ascii="Consolas" w:hAnsi="Consolas"/>
          <w:color w:val="1E3A8A"/>
          <w:sz w:val="19"/>
        </w:rPr>
        <w:br/>
        <w:t>}</w:t>
      </w:r>
    </w:p>
    <w:sectPr w:rsidR="00AF2C2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79FF" w:rsidRDefault="003079FF" w:rsidP="009338E7">
      <w:pPr>
        <w:spacing w:after="0" w:line="240" w:lineRule="auto"/>
      </w:pPr>
      <w:r>
        <w:separator/>
      </w:r>
    </w:p>
  </w:endnote>
  <w:endnote w:type="continuationSeparator" w:id="0">
    <w:p w:rsidR="003079FF" w:rsidRDefault="003079FF" w:rsidP="0093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79FF" w:rsidRDefault="003079FF" w:rsidP="009338E7">
      <w:pPr>
        <w:spacing w:after="0" w:line="240" w:lineRule="auto"/>
      </w:pPr>
      <w:r>
        <w:separator/>
      </w:r>
    </w:p>
  </w:footnote>
  <w:footnote w:type="continuationSeparator" w:id="0">
    <w:p w:rsidR="003079FF" w:rsidRDefault="003079FF" w:rsidP="00933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5CC"/>
    <w:rsid w:val="0015074B"/>
    <w:rsid w:val="001D2AB3"/>
    <w:rsid w:val="0023314F"/>
    <w:rsid w:val="0029639D"/>
    <w:rsid w:val="003079FF"/>
    <w:rsid w:val="00326F90"/>
    <w:rsid w:val="003E6A5B"/>
    <w:rsid w:val="00420400"/>
    <w:rsid w:val="00431685"/>
    <w:rsid w:val="004E193C"/>
    <w:rsid w:val="005A5FD0"/>
    <w:rsid w:val="006F779C"/>
    <w:rsid w:val="009338E7"/>
    <w:rsid w:val="00AA1D8D"/>
    <w:rsid w:val="00AF2C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67327"/>
  <w14:defaultImageDpi w14:val="300"/>
  <w15:docId w15:val="{4B994F03-BF37-46CA-933C-38C0B586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B2BE8C-BD3B-42EE-A9AD-B7E6FAD8B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Thienpham</cp:lastModifiedBy>
  <cp:revision>8</cp:revision>
  <dcterms:created xsi:type="dcterms:W3CDTF">2013-12-23T23:15:00Z</dcterms:created>
  <dcterms:modified xsi:type="dcterms:W3CDTF">2026-10-28T11:39:00Z</dcterms:modified>
  <cp:category/>
</cp:coreProperties>
</file>